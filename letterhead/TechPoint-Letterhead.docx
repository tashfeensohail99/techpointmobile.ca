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pgSz w:w="12240" w:h="15840"/>
      <w:pgMar w:top="2592" w:right="1152" w:bottom="1440" w:left="115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rPr>
        <w:sz w:val="2"/>
      </w:rPr>
      <w:drawing xmlns:a="http://schemas.openxmlformats.org/drawingml/2006/main" xmlns:pic="http://schemas.openxmlformats.org/drawingml/2006/picture"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77" name="LetterheadBackground"/>
          <wp:cNvGraphicFramePr/>
          <a:graphic>
            <a:graphicData uri="http://schemas.openxmlformats.org/drawingml/2006/picture">
              <pic:pic>
                <pic:nvPicPr>
                  <pic:cNvPr id="77" name="Letterhead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Segoe UI" w:hAnsi="Segoe UI"/>
      <w:color w:val="2A36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